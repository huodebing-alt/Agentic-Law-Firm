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董事会决议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__________有限公司董事会于 __________ 在 __________ 召开。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出席董事 __ 人；缺席董事 __ 人；列席人员 __ 人；会议主持人：__________。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经审议，董事会一致通过 / 多数通过如下决议：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决议事项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一、____________________；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二、____________________；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三、____________________。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本决议自全体董事签字之日起生效。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全体董事签字：__________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签署日期：__________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