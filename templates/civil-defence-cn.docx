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民事答辩状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答辩人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姓名 / 名称：__________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住所：__________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被答辩人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姓名 / 名称：__________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答辩意见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原告诉讼请求缺乏事实与法律依据，理由如下：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一、____________________；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二、____________________；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三、____________________。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结论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综上，请贵院依法驳回原告的全部诉讼请求。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此致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____________人民法院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答辩人（签名 / 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____________年____月____日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