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和解协议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甲方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住所：__________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乙方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名称：__________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住所：__________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鉴于条款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鉴于双方就 ____________________ 事项存在争议，本着平等、自愿、公平的原则，双方就争议事项达成和解，签订本协议。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和解条款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一、付款安排：__________；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二、释放范围：__________；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三、保密条款：__________；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四、违约责任：__________；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五、争议解决：__________。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甲方（签名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乙方（签名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