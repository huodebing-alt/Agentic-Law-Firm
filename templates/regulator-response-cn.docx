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监管问询答复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致：____________________（监管机关）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本公司收到贵机关 ________ 号《问询函》（以下简称该问询函）。本公司高度重视，组织相关部门进行核查，现就问询事项答复如下：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一、关于事项一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问询内容摘要：____________________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本公司答复：____________________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二、关于事项二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问询内容摘要：____________________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本公司答复：____________________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本公司承诺，本答复所述事项真实、准确、完整，不存在虚假记载、误导性陈述或重大遗漏。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__________有限公司（盖章）：__________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答复日期：__________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