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LETTER OF DEMAND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[Firm letterhead]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Date: [date]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To: [Recipient]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Dear Sirs,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Our Client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We act for [Client].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Demand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We demand payment of S$[amount] within 14 days of this letter, failing which we are instructed to commence proceedings without further notice.</w:t>
      </w:r>
    </w:p>
    <w:p>
      <w:pPr>
        <w:spacing w:line="360" w:lineRule="auto" w:after="480"/>
        <w:jc w:val="both"/>
      </w:pPr>
      <w:r>
        <w:rPr>
          <w:rFonts w:ascii="Times New Roman" w:hAnsi="Times New Roman"/>
          <w:b w:val="0"/>
          <w:color w:val="000000"/>
          <w:sz w:val="24"/>
        </w:rPr>
        <w:t>Yours faithfully,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[Firm name]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