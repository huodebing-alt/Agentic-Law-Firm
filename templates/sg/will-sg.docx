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LAST WILL AND TESTAMENT (SINGAPORE)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I, [Testator], NRIC [number], being of sound mind and memory, declare this to be my Last Will and Testament.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Revocation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1.1 I revoke all prior wills and codicils.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Executors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2.1 I appoint [name] as the executor and trustee of this Will.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Dispositions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3.1 I give [gift] to [beneficiary].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Residuary Estate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4.1 I give the residue of my estate to [beneficiary] absolutely.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5. Attestation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Signed by the Testator in our presence and signed by us in the Testator's presence. (Wills Act 1838 s. 6.)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Testator: ________________________  Date: ________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Witness 1: ________________________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Witness 2: ________________________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