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证据清单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一、证据目录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1. 证据名称：__________；证明目的：__________；证据来源：__________。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2. 证据名称：__________；证明目的：__________；证据来源：__________。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3. 证据名称：__________；证明目的：__________；证据来源：__________。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二、说明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上述证据均为客观真实，与本案具有关联性，特此提交。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提交人（签名 / 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____________年____月____日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