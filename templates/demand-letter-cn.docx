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律师函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致：__________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本所接受 __________（以下简称委托人）的委托，就贵方与委托人之间 __________ 事宜，特此函告如下：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一、事实经过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二、法律意见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根据《__________》第____条等相关规定，____________________。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三、本所要求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请贵方于 __________ 日前，____________________；逾期未予处理的，本所将建议委托人依法采取进一步措施。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__________律师事务所（盖章）：__________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经办律师：__________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发函日期：__________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