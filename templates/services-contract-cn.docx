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240" w:after="360"/>
        <w:jc w:val="center"/>
      </w:pPr>
      <w:r>
        <w:rPr>
          <w:rFonts w:ascii="Times New Roman" w:hAnsi="Times New Roman" w:eastAsia="方正小标宋简体"/>
          <w:b w:val="0"/>
          <w:color w:val="000000"/>
          <w:sz w:val="44"/>
        </w:rPr>
        <w:t>服务合同</w:t>
      </w:r>
    </w:p>
    <w:p>
      <w:pPr>
        <w:spacing w:lineRule="exact" w:line="560" w:before="240" w:after="120"/>
        <w:jc w:val="left"/>
      </w:pPr>
      <w:r>
        <w:rPr>
          <w:rFonts w:ascii="Times New Roman" w:hAnsi="Times New Roman" w:eastAsia="黑体"/>
          <w:b/>
          <w:color w:val="000000"/>
          <w:sz w:val="32"/>
        </w:rPr>
        <w:t>一、合同主体</w:t>
      </w:r>
    </w:p>
    <w:p>
      <w:pPr>
        <w:spacing w:lineRule="exact" w:line="560" w:before="0" w:after="0"/>
        <w:ind w:firstLine="640"/>
        <w:jc w:val="both"/>
      </w:pPr>
      <w:r>
        <w:rPr>
          <w:rFonts w:ascii="Times New Roman" w:hAnsi="Times New Roman" w:eastAsia="仿宋_GB2312"/>
          <w:b w:val="0"/>
          <w:color w:val="000000"/>
          <w:sz w:val="32"/>
        </w:rPr>
        <w:t>委托方：__________</w:t>
      </w:r>
    </w:p>
    <w:p>
      <w:pPr>
        <w:spacing w:lineRule="exact" w:line="560" w:before="0" w:after="0"/>
        <w:ind w:firstLine="640"/>
        <w:jc w:val="both"/>
      </w:pPr>
      <w:r>
        <w:rPr>
          <w:rFonts w:ascii="Times New Roman" w:hAnsi="Times New Roman" w:eastAsia="仿宋_GB2312"/>
          <w:b w:val="0"/>
          <w:color w:val="000000"/>
          <w:sz w:val="32"/>
        </w:rPr>
        <w:t>服务方：__________</w:t>
      </w:r>
    </w:p>
    <w:p>
      <w:pPr>
        <w:spacing w:lineRule="exact" w:line="560" w:before="240" w:after="120"/>
        <w:jc w:val="left"/>
      </w:pPr>
      <w:r>
        <w:rPr>
          <w:rFonts w:ascii="Times New Roman" w:hAnsi="Times New Roman" w:eastAsia="黑体"/>
          <w:b/>
          <w:color w:val="000000"/>
          <w:sz w:val="32"/>
        </w:rPr>
        <w:t>二、服务内容</w:t>
      </w:r>
    </w:p>
    <w:p>
      <w:pPr>
        <w:spacing w:lineRule="exact" w:line="560" w:before="0" w:after="0"/>
        <w:ind w:firstLine="640"/>
        <w:jc w:val="both"/>
      </w:pPr>
      <w:r>
        <w:rPr>
          <w:rFonts w:ascii="Times New Roman" w:hAnsi="Times New Roman" w:eastAsia="仿宋_GB2312"/>
          <w:b w:val="0"/>
          <w:color w:val="000000"/>
          <w:sz w:val="32"/>
        </w:rPr>
        <w:t>服务范围：__________；交付物：__________；验收标准：__________</w:t>
      </w:r>
    </w:p>
    <w:p>
      <w:pPr>
        <w:spacing w:lineRule="exact" w:line="560" w:before="240" w:after="120"/>
        <w:jc w:val="left"/>
      </w:pPr>
      <w:r>
        <w:rPr>
          <w:rFonts w:ascii="Times New Roman" w:hAnsi="Times New Roman" w:eastAsia="黑体"/>
          <w:b/>
          <w:color w:val="000000"/>
          <w:sz w:val="32"/>
        </w:rPr>
        <w:t>三、服务费用</w:t>
      </w:r>
    </w:p>
    <w:p>
      <w:pPr>
        <w:spacing w:lineRule="exact" w:line="560" w:before="0" w:after="0"/>
        <w:ind w:firstLine="640"/>
        <w:jc w:val="both"/>
      </w:pPr>
      <w:r>
        <w:rPr>
          <w:rFonts w:ascii="Times New Roman" w:hAnsi="Times New Roman" w:eastAsia="仿宋_GB2312"/>
          <w:b w:val="0"/>
          <w:color w:val="000000"/>
          <w:sz w:val="32"/>
        </w:rPr>
        <w:t>费用金额：__________；支付方式：__________</w:t>
      </w:r>
    </w:p>
    <w:p>
      <w:pPr>
        <w:spacing w:lineRule="exact" w:line="560" w:before="240" w:after="120"/>
        <w:jc w:val="left"/>
      </w:pPr>
      <w:r>
        <w:rPr>
          <w:rFonts w:ascii="Times New Roman" w:hAnsi="Times New Roman" w:eastAsia="黑体"/>
          <w:b/>
          <w:color w:val="000000"/>
          <w:sz w:val="32"/>
        </w:rPr>
        <w:t>四、知识产权</w:t>
      </w:r>
    </w:p>
    <w:p>
      <w:pPr>
        <w:spacing w:lineRule="exact" w:line="560" w:before="0" w:after="0"/>
        <w:ind w:firstLine="640"/>
        <w:jc w:val="both"/>
      </w:pPr>
      <w:r>
        <w:rPr>
          <w:rFonts w:ascii="Times New Roman" w:hAnsi="Times New Roman" w:eastAsia="仿宋_GB2312"/>
          <w:b w:val="0"/>
          <w:color w:val="000000"/>
          <w:sz w:val="32"/>
        </w:rPr>
        <w:t>工作成果的知识产权归属：__________</w:t>
      </w:r>
    </w:p>
    <w:p>
      <w:pPr>
        <w:spacing w:lineRule="exact" w:line="560" w:before="240" w:after="120"/>
        <w:jc w:val="left"/>
      </w:pPr>
      <w:r>
        <w:rPr>
          <w:rFonts w:ascii="Times New Roman" w:hAnsi="Times New Roman" w:eastAsia="黑体"/>
          <w:b/>
          <w:color w:val="000000"/>
          <w:sz w:val="32"/>
        </w:rPr>
        <w:t>五、保密义务</w:t>
      </w:r>
    </w:p>
    <w:p>
      <w:pPr>
        <w:spacing w:lineRule="exact" w:line="560" w:before="0" w:after="0"/>
        <w:ind w:firstLine="640"/>
        <w:jc w:val="both"/>
      </w:pPr>
      <w:r>
        <w:rPr>
          <w:rFonts w:ascii="Times New Roman" w:hAnsi="Times New Roman" w:eastAsia="仿宋_GB2312"/>
          <w:b w:val="0"/>
          <w:color w:val="000000"/>
          <w:sz w:val="32"/>
        </w:rPr>
        <w:t>服务方应对在履行本合同过程中知悉的委托方商业秘密承担保密义务。</w:t>
      </w:r>
    </w:p>
    <w:p>
      <w:pPr>
        <w:spacing w:lineRule="exact" w:line="560" w:before="240" w:after="120"/>
        <w:jc w:val="left"/>
      </w:pPr>
      <w:r>
        <w:rPr>
          <w:rFonts w:ascii="Times New Roman" w:hAnsi="Times New Roman" w:eastAsia="黑体"/>
          <w:b/>
          <w:color w:val="000000"/>
          <w:sz w:val="32"/>
        </w:rPr>
        <w:t>六、违约与解除</w:t>
      </w:r>
    </w:p>
    <w:p>
      <w:pPr>
        <w:spacing w:lineRule="exact" w:line="560" w:before="0" w:after="0"/>
        <w:ind w:firstLine="640"/>
        <w:jc w:val="both"/>
      </w:pPr>
      <w:r>
        <w:rPr>
          <w:rFonts w:ascii="Times New Roman" w:hAnsi="Times New Roman" w:eastAsia="仿宋_GB2312"/>
          <w:b w:val="0"/>
          <w:color w:val="000000"/>
          <w:sz w:val="32"/>
        </w:rPr>
        <w:t>违约责任及合同解除条件如下：__________</w:t>
      </w:r>
    </w:p>
    <w:p>
      <w:pPr>
        <w:spacing w:lineRule="exact" w:line="560" w:before="360" w:after="0"/>
        <w:jc w:val="right"/>
      </w:pPr>
      <w:r>
        <w:rPr>
          <w:rFonts w:ascii="Times New Roman" w:hAnsi="Times New Roman" w:eastAsia="楷体_GB2312"/>
          <w:b w:val="0"/>
          <w:color w:val="000000"/>
          <w:sz w:val="32"/>
        </w:rPr>
        <w:t>委托方（盖章）：__________</w:t>
      </w:r>
    </w:p>
    <w:p>
      <w:pPr>
        <w:spacing w:lineRule="exact" w:line="560" w:before="360" w:after="0"/>
        <w:jc w:val="right"/>
      </w:pPr>
      <w:r>
        <w:rPr>
          <w:rFonts w:ascii="Times New Roman" w:hAnsi="Times New Roman" w:eastAsia="楷体_GB2312"/>
          <w:b w:val="0"/>
          <w:color w:val="000000"/>
          <w:sz w:val="32"/>
        </w:rPr>
        <w:t>服务方（盖章）：__________</w:t>
      </w:r>
    </w:p>
    <w:p>
      <w:pPr>
        <w:spacing w:lineRule="exact" w:line="560" w:before="360" w:after="0"/>
        <w:jc w:val="right"/>
      </w:pPr>
      <w:r>
        <w:rPr>
          <w:rFonts w:ascii="Times New Roman" w:hAnsi="Times New Roman" w:eastAsia="楷体_GB2312"/>
          <w:b w:val="0"/>
          <w:color w:val="000000"/>
          <w:sz w:val="32"/>
        </w:rPr>
        <w:t>签订日期：__________</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