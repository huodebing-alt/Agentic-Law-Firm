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劳动合同解除通知书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__________先生 / 女士：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根据双方于 ________ 签订的《劳动合同》及《劳动合同法》第____条之规定，本公司决定自 ____________ 日起解除与您的劳动合同。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经济补偿金为人民币 ____________ 元（大写：__________），将依法支付至您指定的账户。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请您于 ________ 前办理工作交接，并按公司规定办理离职手续。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感谢您在职期间为本公司所作的贡献。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__________有限公司（盖章）：__________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签发日期：__________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